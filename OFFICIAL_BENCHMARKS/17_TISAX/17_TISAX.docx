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2026-10-02T10:44:05.744910Z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d9134900dca16fc8244e923744b9ad35db2e2414054f0c8229f5bd8d66fc4682 |</w:t>
      </w:r>
    </w:p>
    <w:p>
      <w:r>
        <w:t>| Timestamp UTC | 2026-10-02T10:44:05.744910Z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