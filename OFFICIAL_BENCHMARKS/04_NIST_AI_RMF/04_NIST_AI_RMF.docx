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2026-10-02T10:43:45.297248Z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7fe7196a1d3310ed892983262d250bb875dc577f6b9f0248edcafa419b293e00 |</w:t>
      </w:r>
    </w:p>
    <w:p>
      <w:r>
        <w:t>| Timestamp UTC | 2026-10-02T10:43:45.297248Z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