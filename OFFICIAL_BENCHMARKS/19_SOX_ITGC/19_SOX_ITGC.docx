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2026-10-02T10:44:10.088756Z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6ffcf9cdf5045dbeec2f1ee14930be89ce5fbb30a400f73c8f89e41b83a0c2bc |</w:t>
      </w:r>
    </w:p>
    <w:p>
      <w:r>
        <w:t>| Timestamp UTC | 2026-10-02T10:44:10.088756Z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