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2026-10-02T10:43:57.453844Z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92cf47c58fa8fa2a5a6a806703e7fbd0cbc7191f75968ce1bb7d87ff7ab590e4 |</w:t>
      </w:r>
    </w:p>
    <w:p>
      <w:r>
        <w:t>| Timestamp UTC | 2026-10-02T10:43:57.453844Z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