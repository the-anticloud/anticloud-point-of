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2026-10-02T10:43:52.966181Z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a734aea22a49dedb0a2ecef4a275682fcc7a65ac8224b48c67baa8bc9b6cb263 |</w:t>
      </w:r>
    </w:p>
    <w:p>
      <w:r>
        <w:t>| Timestamp UTC | 2026-10-02T10:43:52.966181Z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