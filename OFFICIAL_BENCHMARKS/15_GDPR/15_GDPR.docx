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2026-10-02T10:44:01.076648Z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197448d0cc6d22dcbd077fc5b2c277512dfe96e06155c19723c0fb704efdaf30 |</w:t>
      </w:r>
    </w:p>
    <w:p>
      <w:r>
        <w:t>| Timestamp UTC | 2026-10-02T10:44:01.076648Z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