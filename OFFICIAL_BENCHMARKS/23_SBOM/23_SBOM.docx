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2026-10-02T10:44:16.044797Z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a9635e47c2adc38138eb2389800432defc2190b45e5d142c29b0d30e20063e71 |</w:t>
      </w:r>
    </w:p>
    <w:p>
      <w:r>
        <w:t>| Timestamp UTC | 2026-10-02T10:44:16.044797Z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