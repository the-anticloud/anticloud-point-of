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2026-10-02T10:43:49.933714Z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74eb2af1dd5882d3201905862585140b892209789771ccc94520e37360cba286 |</w:t>
      </w:r>
    </w:p>
    <w:p>
      <w:r>
        <w:t>| Timestamp UTC | 2026-10-02T10:43:49.933714Z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