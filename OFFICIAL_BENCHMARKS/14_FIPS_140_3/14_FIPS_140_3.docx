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2026-10-02T10:43:58.748174Z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a51248ef3eb4b6aa80e63d2fae2543643f31b0ea478549511aff2acfcdc337df |</w:t>
      </w:r>
    </w:p>
    <w:p>
      <w:r>
        <w:t>| Timestamp UTC | 2026-10-02T10:43:58.748174Z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