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2026-10-02T10:44:12.954820Z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8e5613a90a2d55444071f387fd6ac425bc88507a407b487d98ba525780b97cd9 |</w:t>
      </w:r>
    </w:p>
    <w:p>
      <w:r>
        <w:t>| Timestamp UTC | 2026-10-02T10:44:12.954820Z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