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2026-10-02T10:43:54.902498Z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a821b1d9a6c66f33a546c52ef25e04246fb322a96218a3b5210f7d487a47f587 |</w:t>
      </w:r>
    </w:p>
    <w:p>
      <w:r>
        <w:t>| Timestamp UTC | 2026-10-02T10:43:54.902498Z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