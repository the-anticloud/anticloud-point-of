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2026-10-02T10:43:51.702538Z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7cf89457b8d2dbdaa660aef1066e625ca74d5503a46b734e692549d253f7aa3d |</w:t>
      </w:r>
    </w:p>
    <w:p>
      <w:r>
        <w:t>| Timestamp UTC | 2026-10-02T10:43:51.702538Z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