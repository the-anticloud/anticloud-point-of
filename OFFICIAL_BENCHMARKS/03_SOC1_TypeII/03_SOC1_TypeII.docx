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2026-10-02T10:43:44.080400Z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ffec668672c7a54c881b7beaf01dafbbd8da7d9b019c427d32cf615d47c223fe |</w:t>
      </w:r>
    </w:p>
    <w:p>
      <w:r>
        <w:t>| Timestamp UTC | 2026-10-02T10:43:44.080400Z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