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POINT_OF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SUPERMARKETS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