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2026-10-02T10:43:46.442278Z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a7cd1aa63f88062b1e29bd3c1f5c08be46f5d4f5735c47cae821dcbb3a0aacf4 |</w:t>
      </w:r>
    </w:p>
    <w:p>
      <w:r>
        <w:t>| Timestamp UTC | 2026-10-02T10:43:46.442278Z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