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2026-10-02T10:43:50.977427Z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3e1ccbab51065214359ca226b2a37959d81984004ed0168cff851aab68ffbd18 |</w:t>
      </w:r>
    </w:p>
    <w:p>
      <w:r>
        <w:t>| Timestamp UTC | 2026-10-02T10:43:50.977427Z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