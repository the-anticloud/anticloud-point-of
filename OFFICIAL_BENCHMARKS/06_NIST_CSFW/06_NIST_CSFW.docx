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2026-10-02T10:43:47.840202Z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d17f61806232aa78b984342e09888731f7e7edcebe974004fec1f430c005665e |</w:t>
      </w:r>
    </w:p>
    <w:p>
      <w:r>
        <w:t>| Timestamp UTC | 2026-10-02T10:43:47.840202Z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