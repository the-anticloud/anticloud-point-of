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2026-10-02T10:44:14.329841Z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e5a3776226f4fa806d0de364106a48034bbea9acd77c6241879c7307063889b7 |</w:t>
      </w:r>
    </w:p>
    <w:p>
      <w:r>
        <w:t>| Timestamp UTC | 2026-10-02T10:44:14.329841Z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