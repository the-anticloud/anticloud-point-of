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2026-10-02T10:43:49.102496Z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c3f5f1b7b8fec593af4f3ae28e649deaaf4d9c196c7ad68235dd6303e9bc9653 |</w:t>
      </w:r>
    </w:p>
    <w:p>
      <w:r>
        <w:t>| Timestamp UTC | 2026-10-02T10:43:49.102496Z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