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2026-10-02T10:44:03.334766Z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51fd08521fda89a375b8b469e8d10bd658560795c3723cac0b381a056b470f9f |</w:t>
      </w:r>
    </w:p>
    <w:p>
      <w:r>
        <w:t>| Timestamp UTC | 2026-10-02T10:44:03.334766Z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