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2026-10-02T10:44:17.759096Z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a3d0dc6ecb9b47d687cb6c56120db95cbea883db9c80253721dd33dd8157008d |</w:t>
      </w:r>
    </w:p>
    <w:p>
      <w:r>
        <w:t>| Timestamp UTC | 2026-10-02T10:44:17.759096Z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